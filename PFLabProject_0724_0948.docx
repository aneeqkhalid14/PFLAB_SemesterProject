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Final Project Report — Programming Fundamentals (Lab)</w:t>
      </w:r>
    </w:p>
    <w:p>
      <w:r>
        <w:t>FAST NUCES</w:t>
      </w:r>
      <w:r>
        <w:br/>
        <w:t>Department of Computer Science</w:t>
      </w:r>
      <w:r>
        <w:br/>
      </w:r>
    </w:p>
    <w:p>
      <w:r>
        <w:t>Course: Programming Fundamentals (Lab)</w:t>
      </w:r>
    </w:p>
    <w:p>
      <w:r>
        <w:t>Project Title: Zakat and Tax Calculator System</w:t>
      </w:r>
      <w:r>
        <w:br/>
      </w:r>
    </w:p>
    <w:p>
      <w:r>
        <w:t>Submitted By:</w:t>
      </w:r>
      <w:r>
        <w:br/>
        <w:t>1. Shahzad Abbas (25K-0724)</w:t>
      </w:r>
      <w:r>
        <w:br/>
        <w:t>2. Muhammad Aneeq Khalid (25K-0948)</w:t>
      </w:r>
      <w:r>
        <w:br/>
      </w:r>
    </w:p>
    <w:p>
      <w:r>
        <w:t>Submitted To: Miss Izzah Salam</w:t>
      </w:r>
    </w:p>
    <w:p>
      <w:r>
        <w:t>Semester: Fall 2025</w:t>
      </w:r>
    </w:p>
    <w:p>
      <w:r>
        <w:t>Date: 25th November 2025</w:t>
      </w:r>
    </w:p>
    <w:p>
      <w:pPr>
        <w:pStyle w:val="Heading2"/>
      </w:pPr>
      <w:r>
        <w:t>Abstract</w:t>
      </w:r>
    </w:p>
    <w:p>
      <w:r>
        <w:t>The Zakat and Tax Calculator System is a modular C program that computes zakat on gold, silver, savings, along with income and sales tax. The gold and silver prices were taken as of 25</w:t>
      </w:r>
      <w:r>
        <w:rPr>
          <w:vertAlign w:val="superscript"/>
        </w:rPr>
        <w:t>th</w:t>
      </w:r>
      <w:r>
        <w:t xml:space="preserve"> November, 2025.</w:t>
      </w:r>
      <w:bookmarkStart w:id="0" w:name="_GoBack"/>
      <w:bookmarkEnd w:id="0"/>
      <w:r>
        <w:t xml:space="preserve"> It uses multiple .c and .h files to ensure modularity and better management of functions. This project demonstrates fundamental programming concepts including modularity, functions, conditional logic and console-based interaction.</w:t>
      </w:r>
    </w:p>
    <w:p>
      <w:pPr>
        <w:pStyle w:val="Heading2"/>
      </w:pPr>
      <w:r>
        <w:t>1. Introduction</w:t>
      </w:r>
    </w:p>
    <w:p>
      <w:r>
        <w:t>Manual zakat and tax calculations can be time‑consuming and often lead to errors. This system automates all calculations based on Islamic rules and tax formulas, providing accurate results. The project strengthens core C programming skills such as modular coding, header file usage, loops, and decision structures.</w:t>
      </w:r>
    </w:p>
    <w:p>
      <w:pPr>
        <w:pStyle w:val="Heading2"/>
      </w:pPr>
      <w:r>
        <w:t>2. Objectives</w:t>
      </w:r>
    </w:p>
    <w:p>
      <w:r>
        <w:t>• To compute zakat using gold, silver, and savings.</w:t>
      </w:r>
      <w:r>
        <w:br/>
        <w:t>• To calculate income and sales tax.</w:t>
      </w:r>
      <w:r>
        <w:br/>
        <w:t>• To apply modular programming using multiple .h and .c files.</w:t>
      </w:r>
      <w:r>
        <w:br/>
        <w:t>• To reinforce functions, conditionals, loops and user‑defined modules.</w:t>
      </w:r>
      <w:r>
        <w:br/>
        <w:t>• To provide accurate and user‑friendly financial calculations.</w:t>
      </w:r>
    </w:p>
    <w:p>
      <w:pPr>
        <w:pStyle w:val="Heading2"/>
      </w:pPr>
      <w:r>
        <w:t>3. System Design</w:t>
      </w:r>
    </w:p>
    <w:p>
      <w:r>
        <w:t>The program uses a modular structure where each type of zakat or tax has its own header (.h) and implementation (.c) file. The main menu coordinates the calls.</w:t>
      </w:r>
    </w:p>
    <w:p>
      <w:pPr>
        <w:pStyle w:val="Heading3"/>
      </w:pPr>
      <w:r>
        <w:lastRenderedPageBreak/>
        <w:t>System Overview</w:t>
      </w:r>
    </w:p>
    <w:p>
      <w:r>
        <w:t>Start → Display Menu → Select Category → Input Values → Calculate → Display Output → Save Report → Exit</w:t>
      </w:r>
    </w:p>
    <w:p>
      <w:pPr>
        <w:pStyle w:val="Heading3"/>
      </w:pPr>
      <w:r>
        <w:t>Algorithm</w:t>
      </w:r>
    </w:p>
    <w:p>
      <w:r>
        <w:t>1. Start program</w:t>
      </w:r>
      <w:r>
        <w:br/>
        <w:t>2. Display main menu with zakat and tax options</w:t>
      </w:r>
      <w:r>
        <w:br/>
        <w:t>3. User selects category</w:t>
      </w:r>
      <w:r>
        <w:br/>
        <w:t>4. Take required inputs (gold weight, income, etc.)</w:t>
      </w:r>
      <w:r>
        <w:br/>
        <w:t>5. Call corresponding function module</w:t>
      </w:r>
      <w:r>
        <w:br/>
        <w:t>6. Compute zakat/tax</w:t>
      </w:r>
      <w:r>
        <w:br/>
        <w:t>7. Display results and optionally save report</w:t>
      </w:r>
      <w:r>
        <w:br/>
        <w:t>8. Return to menu or exit</w:t>
      </w:r>
      <w:r>
        <w:br/>
        <w:t>9. End</w:t>
      </w:r>
    </w:p>
    <w:p>
      <w:pPr>
        <w:pStyle w:val="Heading3"/>
      </w:pPr>
      <w:r>
        <w:t>Input &amp; Output</w:t>
      </w:r>
    </w:p>
    <w:p>
      <w:r>
        <w:t>Input: Gold weight, silver weight, savings amount, income amount, sales value, etc.</w:t>
      </w:r>
      <w:r>
        <w:br/>
        <w:t>Output: Total zakat payable, total income tax, total sales tax, or generated report.</w:t>
      </w:r>
    </w:p>
    <w:p>
      <w:pPr>
        <w:pStyle w:val="Heading2"/>
      </w:pPr>
      <w:r>
        <w:t>4. Implementation</w:t>
      </w:r>
    </w:p>
    <w:p>
      <w:r>
        <w:t>Language: C</w:t>
      </w:r>
    </w:p>
    <w:p>
      <w:r>
        <w:t>Key Features:</w:t>
      </w:r>
      <w:r>
        <w:br/>
        <w:t>• Modular structure using .h and .c files</w:t>
      </w:r>
      <w:r>
        <w:br/>
        <w:t>• Multiple zakat modules (gold, silver, savings)</w:t>
      </w:r>
      <w:r>
        <w:br/>
        <w:t>• Income tax and sales tax calculation</w:t>
      </w:r>
      <w:r>
        <w:br/>
        <w:t>• Report saving functionality</w:t>
      </w:r>
      <w:r>
        <w:br/>
        <w:t>• Clean and navigable main menu</w:t>
      </w:r>
    </w:p>
    <w:p>
      <w:pPr>
        <w:pStyle w:val="Heading3"/>
      </w:pPr>
      <w:r>
        <w:t>Code Snippets</w:t>
      </w:r>
    </w:p>
    <w:p>
      <w:r>
        <w:t>Main Menu Snippet:</w:t>
      </w:r>
      <w:r>
        <w:br/>
        <w:t>#include &lt;stdio.h&gt;</w:t>
      </w:r>
      <w:r>
        <w:br/>
        <w:t>#include "zakatbygold.h"</w:t>
      </w:r>
      <w:r>
        <w:br/>
        <w:t>#include "zakatbysilver.h"</w:t>
      </w:r>
      <w:r>
        <w:br/>
        <w:t>#include "zakatbysavings.h"</w:t>
      </w:r>
      <w:r>
        <w:br/>
        <w:t>#include "conversion.h"</w:t>
      </w:r>
      <w:r>
        <w:br/>
        <w:t>#include "incometax.h"</w:t>
      </w:r>
      <w:r>
        <w:br/>
        <w:t>#include "salestax.h"</w:t>
      </w:r>
      <w:r>
        <w:br/>
        <w:t>#include "save_report.h"</w:t>
      </w:r>
      <w:r>
        <w:br/>
      </w:r>
      <w:r>
        <w:br/>
        <w:t>int main(){</w:t>
      </w:r>
      <w:r>
        <w:br/>
        <w:t xml:space="preserve">    int choice = 0;</w:t>
      </w:r>
      <w:r>
        <w:br/>
        <w:t xml:space="preserve">    while(choice!=3){ //MAIN MENU</w:t>
      </w:r>
      <w:r>
        <w:br/>
        <w:t xml:space="preserve">        printf("\n--------MAIN MENU--------\n");</w:t>
      </w:r>
      <w:r>
        <w:br/>
        <w:t xml:space="preserve">        printf("1. CALCULATE ZAKAT\n");</w:t>
      </w:r>
      <w:r>
        <w:br/>
      </w:r>
      <w:r>
        <w:lastRenderedPageBreak/>
        <w:t xml:space="preserve">        printf("2. CALCULATE TAX\n");</w:t>
      </w:r>
      <w:r>
        <w:br/>
      </w:r>
    </w:p>
    <w:p>
      <w:r>
        <w:t>Gold Zakat Function Snippet:</w:t>
      </w:r>
      <w:r>
        <w:br/>
        <w:t>#include &lt;stdio.h&gt;</w:t>
      </w:r>
      <w:r>
        <w:br/>
      </w:r>
      <w:r>
        <w:br/>
        <w:t>const double goldnisaab = 87.48; //per gram</w:t>
      </w:r>
      <w:r>
        <w:br/>
        <w:t>const double goldprice = 44870;  //per gram and in pkr</w:t>
      </w:r>
      <w:r>
        <w:br/>
      </w:r>
      <w:r>
        <w:br/>
        <w:t>double zakatgold(double weightofgold){</w:t>
      </w:r>
      <w:r>
        <w:br/>
        <w:t xml:space="preserve">    if(weightofgold &lt; goldnisaab){</w:t>
      </w:r>
      <w:r>
        <w:br/>
        <w:t xml:space="preserve">        printf("Gold weight below Nisab (%.2f grams). No Zakat due.\n", goldnisaab);</w:t>
      </w:r>
      <w:r>
        <w:br/>
        <w:t xml:space="preserve">        return 0.0;</w:t>
      </w:r>
      <w:r>
        <w:br/>
        <w:t xml:space="preserve">    }</w:t>
      </w:r>
      <w:r>
        <w:br/>
        <w:t xml:space="preserve">    return weightofgold * goldprice * 0.025;</w:t>
      </w:r>
      <w:r>
        <w:br/>
        <w:t>}</w:t>
      </w:r>
    </w:p>
    <w:p>
      <w:pPr>
        <w:pStyle w:val="Heading3"/>
      </w:pPr>
      <w:r>
        <w:t>Sample Output</w:t>
      </w:r>
    </w:p>
    <w:p>
      <w:r>
        <w:t>Example Output:</w:t>
      </w:r>
      <w:r>
        <w:br/>
        <w:t>Enter gold weight: 50</w:t>
      </w:r>
      <w:r>
        <w:br/>
        <w:t>Zakat on gold: 2.5 tolas equivalent</w:t>
      </w:r>
      <w:r>
        <w:br/>
        <w:t>Enter income: 900000</w:t>
      </w:r>
      <w:r>
        <w:br/>
        <w:t>Income Tax: 45000</w:t>
      </w:r>
      <w:r>
        <w:br/>
        <w:t>Enter sales amount: 50000</w:t>
      </w:r>
      <w:r>
        <w:br/>
        <w:t>Sales Tax: 8500</w:t>
      </w:r>
    </w:p>
    <w:p>
      <w:pPr>
        <w:pStyle w:val="Heading2"/>
      </w:pPr>
      <w:r>
        <w:t>5. Testing &amp; Results</w:t>
      </w:r>
    </w:p>
    <w:p>
      <w:r>
        <w:t>Multiple test cases were conducted for zakat, income tax brackets, and nisab limits. All outputs were consistent with expected religious and fiscal rules. Boundary values such as low savings, zero gold, and high income were tested successfully.</w:t>
      </w:r>
    </w:p>
    <w:p>
      <w:pPr>
        <w:pStyle w:val="Heading2"/>
      </w:pPr>
      <w:r>
        <w:t>6. Conclusion</w:t>
      </w:r>
    </w:p>
    <w:p>
      <w:r>
        <w:t>The Zakat and Tax Calculator System efficiently automates financial calculations while demonstrating key programming fundamentals. Modular programming made the system clean, organized and easy to extend.</w:t>
      </w:r>
    </w:p>
    <w:p>
      <w:pPr>
        <w:pStyle w:val="Heading3"/>
      </w:pPr>
      <w:r>
        <w:t>Limitations</w:t>
      </w:r>
    </w:p>
    <w:p>
      <w:r>
        <w:t>• No GUI</w:t>
      </w:r>
      <w:r>
        <w:br/>
        <w:t>• Limited tax categories</w:t>
      </w:r>
      <w:r>
        <w:br/>
        <w:t>• No persistent storage except optional report saving</w:t>
      </w:r>
    </w:p>
    <w:p>
      <w:pPr>
        <w:pStyle w:val="Heading3"/>
      </w:pPr>
      <w:r>
        <w:t>Future Enhancements</w:t>
      </w:r>
    </w:p>
    <w:p>
      <w:r>
        <w:t>• Add GUI</w:t>
      </w:r>
      <w:r>
        <w:br/>
        <w:t>• Add data storage using files or database</w:t>
      </w:r>
      <w:r>
        <w:br/>
        <w:t>• Add more tax slabs and zakat categories</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6DF5C91-39F6-463B-AD46-0D5D3AD0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65BEC-A7F2-44D0-B013-E08064479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2025-11-25T18:16:00Z</dcterms:modified>
  <cp:category/>
</cp:coreProperties>
</file>